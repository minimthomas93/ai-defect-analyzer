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BUG REPORT</w:t>
      </w:r>
    </w:p>
    <w:p>
      <w:pPr>
        <w:pStyle w:val="Heading1"/>
      </w:pPr>
      <w:r>
        <w:t>Title</w:t>
      </w:r>
    </w:p>
    <w:p>
      <w:r>
        <w:t>Login button unresponsive and account fails to lock after 3 failed login attempts</w:t>
      </w:r>
    </w:p>
    <w:p>
      <w:pPr>
        <w:pStyle w:val="Heading1"/>
      </w:pPr>
      <w:r>
        <w:t>Summary</w:t>
      </w:r>
    </w:p>
    <w:p>
      <w:r>
        <w:t>After 3 consecutive failed login attempts, the login button becomes unresponsive, preventing further login attempts. Additionally, the user account does not lock as expected, posing a potential security vulnerability.</w:t>
      </w:r>
    </w:p>
    <w:p>
      <w:pPr>
        <w:pStyle w:val="Heading1"/>
      </w:pPr>
      <w:r>
        <w:t>Steps to Reproduce</w:t>
      </w:r>
    </w:p>
    <w:p>
      <w:r>
        <w:t>1. Navigate to the login page.</w:t>
        <w:br/>
        <w:t>2. Enter an invalid username and/or password.</w:t>
        <w:br/>
        <w:t>3. Click the "Login" button.</w:t>
        <w:br/>
        <w:t>4. Repeat steps 2 and 3 two more times (total of 3 failed attempts).</w:t>
        <w:br/>
        <w:t>5. Observe the state of the login button and attempt to log in again.</w:t>
      </w:r>
    </w:p>
    <w:p>
      <w:pPr>
        <w:pStyle w:val="Heading1"/>
      </w:pPr>
      <w:r>
        <w:t>Expected Result</w:t>
      </w:r>
    </w:p>
    <w:p>
      <w:r>
        <w:t>1. After 3 failed login attempts, the user account should be temporarily locked.</w:t>
        <w:br/>
        <w:t>2. An appropriate error message should be displayed, informing the user that their account has been locked due to too many failed attempts.</w:t>
        <w:br/>
        <w:t>3. The login button should remain functional, perhaps disabled with a message, or redirect to a "forgot password/unlock account" flow.</w:t>
      </w:r>
    </w:p>
    <w:p>
      <w:pPr>
        <w:pStyle w:val="Heading1"/>
      </w:pPr>
      <w:r>
        <w:t>Actual Result</w:t>
      </w:r>
    </w:p>
    <w:p>
      <w:r>
        <w:t>1. After 3 consecutive failed login attempts, the "Login" button becomes unresponsive (clicking it has no effect).</w:t>
        <w:br/>
        <w:t>2. The user account does not lock, allowing for an indefinite number of further attempts (though the button is unresponsive).</w:t>
        <w:br/>
        <w:t>3. No specific error message regarding account locking is displayed.</w:t>
      </w:r>
    </w:p>
    <w:p>
      <w:pPr>
        <w:pStyle w:val="Heading1"/>
      </w:pPr>
      <w:r>
        <w:t>Environment</w:t>
      </w:r>
    </w:p>
    <w:p>
      <w:r>
        <w:t>*   Browser: Google Chrome (exact version not specified)</w:t>
        <w:br/>
        <w:t>*   Operating System: Windows 11</w:t>
        <w:br/>
        <w:t>*   Application URL: (Not specified)</w:t>
      </w:r>
    </w:p>
    <w:p>
      <w:pPr>
        <w:pStyle w:val="Heading1"/>
      </w:pPr>
      <w:r>
        <w:t>Severity</w:t>
      </w:r>
    </w:p>
    <w:p>
      <w:r>
        <w:t>**High.** This issue presents both a functional blocker (users cannot log in after 3 failed attempts) and a significant security vulnerability (account not locking after multiple failed attempts, potentially allowing brute-force attacks). The combination of these impacts warrants a High severity.</w:t>
      </w:r>
    </w:p>
    <w:p>
      <w:pPr>
        <w:pStyle w:val="Heading1"/>
      </w:pPr>
      <w:r>
        <w:t>Priority</w:t>
      </w:r>
    </w:p>
    <w:p>
      <w:r>
        <w:t>**High.** As explicitly stated in the notes, a high priority fix is needed. This aligns with the High severity due to the security implications and user experience impact.</w:t>
      </w:r>
    </w:p>
    <w:p>
      <w:pPr>
        <w:pStyle w:val="Heading1"/>
      </w:pPr>
      <w:r>
        <w:t>Suggested Fix Area</w:t>
      </w:r>
    </w:p>
    <w:p>
      <w:r>
        <w:t>*   Authentication service logic (failed attempt counter, account locking mechanism).</w:t>
        <w:br/>
        <w:t>*   Frontend UI state management for the login button after multiple failed attempts.</w:t>
        <w:br/>
        <w:t>*   Error message handling and display.</w:t>
      </w:r>
    </w:p>
    <w:p>
      <w:pPr>
        <w:pStyle w:val="Heading1"/>
      </w:pPr>
      <w:r>
        <w:t>Missing Information</w:t>
      </w:r>
    </w:p>
    <w:p>
      <w:r>
        <w:t>*   Exact Chrome browser version.</w:t>
        <w:br/>
        <w:t>*   Specific application URL.</w:t>
        <w:br/>
        <w:t>*   Any console errors or network request failures observed after the 3rd failed attempt.</w:t>
        <w:br/>
        <w:t>*   Behavior if the page is refreshed after the 3rd failed attempt.</w:t>
        <w:br/>
        <w:t>*   What happens if a *correct* credential is entered after the 3rd failed attempt (assuming the button becomes responsive again).</w:t>
        <w:br/>
        <w:t>*   Is there any rate limiting or IP blocking in place?</w:t>
      </w:r>
    </w:p>
    <w:p>
      <w:pPr>
        <w:pStyle w:val="Heading1"/>
      </w:pPr>
      <w:r>
        <w:t>Screenshots/Recordings URL</w:t>
      </w:r>
    </w:p>
    <w:p>
      <w:pPr>
        <w:pStyle w:val="Heading1"/>
      </w:pPr>
      <w:r>
        <w:t>Author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